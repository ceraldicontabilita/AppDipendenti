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CONTRATTO DI LAVORO SUBORDINATO PART-TIME A TEMPO DETERMINATO</w:t>
      </w:r>
    </w:p>
    <w:p>
      <w:pPr>
        <w:spacing w:after="120"/>
      </w:pPr>
      <w:r>
        <w:t>Datore di lavoro: Ceraldi Group S.r.l. in persona del legale rappresentante Sig. Vincenzo Ceraldi, con sede legale in Napoli alla Piazza Nazionale, n. 46, C.F. e partita IVA 04523831214.</w:t>
      </w:r>
    </w:p>
    <w:p>
      <w:pPr>
        <w:spacing w:after="120"/>
      </w:pPr>
      <w:r>
        <w:t>Lavoratore: {{nome_completo}}, nato a {{luogo_nascita}} il {{data_nascita}}, residente in {{indirizzo}} con codice fiscale {{codice_fiscale}}.</w:t>
      </w:r>
    </w:p>
    <w:p>
      <w:pPr>
        <w:jc w:val="center"/>
      </w:pPr>
      <w:r>
        <w:rPr>
          <w:b/>
        </w:rPr>
        <w:t>CONVENGONO</w:t>
      </w:r>
    </w:p>
    <w:p>
      <w:r>
        <w:rPr>
          <w:b/>
        </w:rPr>
        <w:t>1. OGGETTO, MANSIONI, INQUADRAMENTO</w:t>
      </w:r>
    </w:p>
    <w:p>
      <w:pPr>
        <w:spacing w:after="120"/>
      </w:pPr>
      <w:r>
        <w:t>Il Sig. {{nome_completo}} è assunto da Ceraldi Group S.r.l. con assegnazione delle seguenti mansioni: {{mansione}}, inquadrato nel livello {{livello}} e con qualifica {{qualifica}} del CCNL Pubblici Esercizi, Ristorazione Collettiva e Commerciale e Turismo (Confcommercio-FIPE, codice CNEL H05Y). L'assunzione è a tempo determinato e a tempo parziale e decorre dal {{data_inizio}} al {{data_fine}}, nel rispetto del D.Lgs. n. 81/2015 e del CCNL applicato.</w:t>
      </w:r>
    </w:p>
    <w:p>
      <w:r>
        <w:rPr>
          <w:b/>
        </w:rPr>
        <w:t>2. PATTO DI PROVA</w:t>
      </w:r>
    </w:p>
    <w:p>
      <w:pPr>
        <w:spacing w:after="120"/>
      </w:pPr>
      <w:r>
        <w:t>L'assunzione è subordinata al positivo superamento di un periodo di prova di {{periodo_prova}} giorni di calendario, durante il quale ciascuna delle parti sarà libera di recedere senza obbligo di preavviso, nei limiti e termini previsti dal CCNL applicato (per i contratti a termine non oltre il 50% della durata del rapporto).</w:t>
      </w:r>
    </w:p>
    <w:p>
      <w:r>
        <w:rPr>
          <w:b/>
        </w:rPr>
        <w:t>3. LUOGO E ORARIO DI LAVORO</w:t>
      </w:r>
    </w:p>
    <w:p>
      <w:pPr>
        <w:spacing w:after="120"/>
      </w:pPr>
      <w:r>
        <w:t>Il Lavoratore è assegnato ai locali del Datore di lavoro siti in Piazza Carità, 14 — 80134 Napoli. L'attività potrà essere svolta temporaneamente anche in luoghi diversi (ad es. catering), come previsto dal CCNL di riferimento.</w:t>
      </w:r>
    </w:p>
    <w:p>
      <w:pPr>
        <w:spacing w:after="120"/>
      </w:pPr>
      <w:r>
        <w:t>L'orario di lavoro è di {{ore_settimanali}} ore settimanali a tempo parziale, secondo la distribuzione concordata tra le parti, nel rispetto del CCNL applicato. L'orario aziendale potrà essere modificato per esigenze organizzative, previa comunicazione al Lavoratore nei termini previsti dal CCNL.</w:t>
      </w:r>
    </w:p>
    <w:p>
      <w:r>
        <w:rPr>
          <w:b/>
        </w:rPr>
        <w:t>4. TRATTAMENTO ECONOMICO</w:t>
      </w:r>
    </w:p>
    <w:p>
      <w:pPr>
        <w:spacing w:after="120"/>
      </w:pPr>
      <w:r>
        <w:t>Il trattamento economico è pari ad euro {{stipendio_orario}} l'ora (stabilito in ragione della qualifica e della categoria di appartenenza dal CCNL richiamato al punto 1), per una retribuzione lorda mensile indicativa di euro {{stipendio_mensile}}. Sono corrisposte le seguenti mensilità aggiuntive: {{mensilita}}.</w:t>
      </w:r>
    </w:p>
    <w:p>
      <w:pPr>
        <w:spacing w:after="120"/>
      </w:pPr>
      <w:r>
        <w:t>Per il lavoro straordinario l'azienda inserisce in busta paga le ore extra effettuate e ne rilascia ricevuta a comprova.</w:t>
      </w:r>
    </w:p>
    <w:p>
      <w:r>
        <w:rPr>
          <w:b/>
        </w:rPr>
        <w:t>5. FERIE E PERMESSI</w:t>
      </w:r>
    </w:p>
    <w:p>
      <w:pPr>
        <w:spacing w:after="120"/>
      </w:pPr>
      <w:r>
        <w:t>Al Lavoratore spettano {{ferie_giorni}} giorni di ferie annue, oltre ai permessi retribuiti previsti dal CCNL. Buono pasto: {{ticket}}</w:t>
      </w:r>
    </w:p>
    <w:p>
      <w:r>
        <w:rPr>
          <w:b/>
        </w:rPr>
        <w:t>6. REGOLAMENTO DISCIPLINARE</w:t>
      </w:r>
    </w:p>
    <w:p>
      <w:pPr>
        <w:spacing w:after="120"/>
      </w:pPr>
      <w:r>
        <w:t>Il Lavoratore dichiara di conoscere le norme su infrazioni disciplinari, procedure di contestazione e sanzioni contenute nel Codice civile, nella l. n. 300/1970 e nel CCNL richiamato al punto 1, del quale dichiara di prendere visione in estratto unitamente al regolamento aziendale in allegato, impegnandosi a osservarlo.</w:t>
      </w:r>
    </w:p>
    <w:p>
      <w:r>
        <w:rPr>
          <w:b/>
        </w:rPr>
        <w:t>7. SICUREZZA</w:t>
      </w:r>
    </w:p>
    <w:p>
      <w:pPr>
        <w:spacing w:after="120"/>
      </w:pPr>
      <w:r>
        <w:t>Il Datore di lavoro applica le norme in materia di sicurezza sul lavoro, in particolare il d.lgs. n. 81/2008 e s.m.i. Il Lavoratore si impegna a uniformarsi alle prescrizioni e a segnalare situazioni anomale.</w:t>
      </w:r>
    </w:p>
    <w:p>
      <w:r>
        <w:rPr>
          <w:b/>
        </w:rPr>
        <w:t>8. REGISTRAZIONI OBBLIGATORIE E PRIVACY</w:t>
      </w:r>
    </w:p>
    <w:p>
      <w:pPr>
        <w:spacing w:after="120"/>
      </w:pPr>
      <w:r>
        <w:t>Con l'assunzione il Lavoratore è iscritto nel Libro Unico del Lavoro. I dati personali sono trattati ai sensi del Reg. UE 2016/679 ai soli fini della gestione del rapporto di lavoro, come da informativa privacy allegata.</w:t>
      </w:r>
    </w:p>
    <w:p>
      <w:r>
        <w:rPr>
          <w:b/>
        </w:rPr>
        <w:t>9. RISERVATEZZA E OBBLIGO DI FEDELTÀ</w:t>
      </w:r>
    </w:p>
    <w:p>
      <w:pPr>
        <w:spacing w:after="120"/>
      </w:pPr>
      <w:r>
        <w:t>Il Lavoratore si impegna alla riservatezza su dati e notizie acquisiti in occasione dell'attività lavorativa e a non trattare affari in concorrenza con il Datore di lavoro ai sensi dell'art. 2105 c.c.</w:t>
      </w:r>
    </w:p>
    <w:p>
      <w:r>
        <w:rPr>
          <w:b/>
        </w:rPr>
        <w:t>10. PREVIDENZA COMPLEMENTARE E TFR</w:t>
      </w:r>
    </w:p>
    <w:p>
      <w:pPr>
        <w:spacing w:after="120"/>
      </w:pPr>
      <w:r>
        <w:t>Ai fini della destinazione del TFR si allega l'informativa ex art. 8, comma 8, del d.lgs. n. 252/2005. Il Lavoratore potrà destinare il TFR a un fondo di previdenza complementare (es. Fon.Te.) o lasciarne la maturazione in azienda.</w:t>
      </w:r>
    </w:p>
    <w:p>
      <w:r>
        <w:rPr>
          <w:b/>
        </w:rPr>
        <w:t>11. CLAUSOLA FINALE</w:t>
      </w:r>
    </w:p>
    <w:p>
      <w:pPr>
        <w:spacing w:after="120"/>
      </w:pPr>
      <w:r>
        <w:t>Per quanto qui non previsto, il rapporto è regolato dal CCNL applicato e richiamato al punto 1 e dalle norme di legge in materia di lavoro e previdenza.</w:t>
      </w:r>
    </w:p>
    <w:p/>
    <w:p>
      <w:pPr>
        <w:spacing w:after="120"/>
      </w:pPr>
      <w:r>
        <w:t>Napoli, lì ______________________</w:t>
      </w:r>
    </w:p>
    <w:p/>
    <w:p>
      <w:pPr>
        <w:spacing w:after="120"/>
      </w:pPr>
      <w:r>
        <w:t>Il Datore di lavoro</w:t>
        <w:tab/>
        <w:tab/>
        <w:tab/>
        <w:tab/>
        <w:tab/>
        <w:t>Il Lavoratore</w:t>
      </w:r>
    </w:p>
    <w:p>
      <w:pPr>
        <w:spacing w:after="120"/>
      </w:pPr>
      <w:r>
        <w:t>____________________________</w:t>
        <w:tab/>
        <w:tab/>
        <w:tab/>
        <w:t>____________________________</w:t>
      </w:r>
    </w:p>
    <w:p/>
    <w:p>
      <w:r>
        <w:rPr>
          <w:b/>
        </w:rPr>
        <w:t>ALLEGATI</w:t>
      </w:r>
    </w:p>
    <w:p>
      <w:pPr>
        <w:spacing w:after="120"/>
      </w:pPr>
      <w:r>
        <w:t>• Informativa sulle condizioni applicabili al rapporto di lavoro (D.Lgs. 152/1997).</w:t>
      </w:r>
    </w:p>
    <w:p>
      <w:pPr>
        <w:spacing w:after="120"/>
      </w:pPr>
      <w:r>
        <w:t>• Informativa privacy (Reg. UE 2016/679).</w:t>
      </w:r>
    </w:p>
    <w:p>
      <w:pPr>
        <w:spacing w:after="120"/>
      </w:pPr>
      <w:r>
        <w:t>• Regolamento interno/disciplinare aziendale.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